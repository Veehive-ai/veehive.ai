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Veehive.ai Website Strategy &amp; Structure Document (Updated)</w:t>
      </w:r>
    </w:p>
    <w:p>
      <w:pPr>
        <w:pStyle w:val="Heading1"/>
      </w:pPr>
      <w:r>
        <w:t>Brand Colour System Update (VeehiveLabs.com)</w:t>
      </w:r>
    </w:p>
    <w:p>
      <w:r>
        <w:t>Primary Brand Accent: Mustard Yellow (Enterprise Tone)</w:t>
      </w:r>
    </w:p>
    <w:p>
      <w:r>
        <w:t>Recommended Hex: #D4A017 (Professional Mustard Yellow)</w:t>
      </w:r>
    </w:p>
    <w:p>
      <w:r>
        <w:t>Usage: Hero highlights, key CTAs, section dividers, emphasis elements</w:t>
      </w:r>
    </w:p>
    <w:p>
      <w:r>
        <w:t>Base UI remains: White / Light Grey / Charcoal for enterprise feel</w:t>
      </w:r>
    </w:p>
    <w:p>
      <w:pPr>
        <w:pStyle w:val="Heading1"/>
      </w:pPr>
      <w:r>
        <w:t>1. Hero Section</w:t>
      </w:r>
    </w:p>
    <w:p>
      <w:r>
        <w:t>Headline: The Agentic Operating System for Marketing Execution</w:t>
      </w:r>
    </w:p>
    <w:p>
      <w:r>
        <w:t>Subheadline: Turn one command into a complete campaign. Veehive.ai plans, creates, distributes, and tracks marketing execution through a unified AI-driven system.</w:t>
      </w:r>
    </w:p>
    <w:p>
      <w:r>
        <w:t>Supporting Line: From intent to execution in minutes.</w:t>
      </w:r>
    </w:p>
    <w:p>
      <w:r>
        <w:t>CTA: Book a Demo | See How It Works</w:t>
      </w:r>
    </w:p>
    <w:p>
      <w:r>
        <w:t>Design Note: Use Mustard Yellow for underline accents, CTA highlights, and key keywords.</w:t>
      </w:r>
    </w:p>
    <w:p>
      <w:pPr>
        <w:pStyle w:val="Heading1"/>
      </w:pPr>
      <w:r>
        <w:t>2. Problem Statement</w:t>
      </w:r>
    </w:p>
    <w:p>
      <w:r>
        <w:t>Marketing execution today is fragmented across multiple tools and teams, leading to slow execution, inconsistent output, and poor scalability.</w:t>
      </w:r>
    </w:p>
    <w:p>
      <w:pPr>
        <w:pStyle w:val="Heading1"/>
      </w:pPr>
      <w:r>
        <w:t>3. Solution Overview</w:t>
      </w:r>
    </w:p>
    <w:p>
      <w:r>
        <w:t>Veehive.ai restructures marketing execution into a unified AI-driven system powered by a four-layer agentic architecture.</w:t>
      </w:r>
    </w:p>
    <w:p>
      <w:pPr>
        <w:pStyle w:val="Heading1"/>
      </w:pPr>
      <w:r>
        <w:t>4. Four-Layer Architecture (Colour Mapped)</w:t>
      </w:r>
    </w:p>
    <w:p>
      <w:r>
        <w:t>mpliphi — Orchestrator (Green #16A34A)</w:t>
      </w:r>
    </w:p>
    <w:p>
      <w:r>
        <w:t>SnapAPro — Planner (Red #DC2626)</w:t>
      </w:r>
    </w:p>
    <w:p>
      <w:r>
        <w:t>Studio — Creator (Purple #7C3AED)</w:t>
      </w:r>
    </w:p>
    <w:p>
      <w:r>
        <w:t>HiveLink — Distributor (Blue #2563EB)</w:t>
      </w:r>
    </w:p>
    <w:p>
      <w:r>
        <w:t>Design Note: Mustard Yellow should be used as the overarching brand accent, not replacing product colours.</w:t>
      </w:r>
    </w:p>
    <w:p>
      <w:pPr>
        <w:pStyle w:val="Heading1"/>
      </w:pPr>
      <w:r>
        <w:t>5. How It Works</w:t>
      </w:r>
    </w:p>
    <w:p>
      <w:r>
        <w:t>1. User gives intent</w:t>
      </w:r>
    </w:p>
    <w:p>
      <w:r>
        <w:t>2. System generates plan</w:t>
      </w:r>
    </w:p>
    <w:p>
      <w:r>
        <w:t>3. Content is created</w:t>
      </w:r>
    </w:p>
    <w:p>
      <w:r>
        <w:t>4. Campaign is deployed and tracked</w:t>
      </w:r>
    </w:p>
    <w:p>
      <w:pPr>
        <w:pStyle w:val="Heading1"/>
      </w:pPr>
      <w:r>
        <w:t>6. Business Outcomes</w:t>
      </w:r>
    </w:p>
    <w:p>
      <w:r>
        <w:t>Faster execution, lower coordination cost, scalable campaigns, consistent branding, and improved performance tracking.</w:t>
      </w:r>
    </w:p>
    <w:p>
      <w:pPr>
        <w:pStyle w:val="Heading1"/>
      </w:pPr>
      <w:r>
        <w:t>7. Design System (Final)</w:t>
      </w:r>
    </w:p>
    <w:p>
      <w:r>
        <w:t>Primary Brand: Mustard Yellow #D4A017</w:t>
      </w:r>
    </w:p>
    <w:p>
      <w:r>
        <w:t>Base: White / Light Grey / Charcoal</w:t>
      </w:r>
    </w:p>
    <w:p>
      <w:r>
        <w:t>Product Accent Colours:</w:t>
      </w:r>
    </w:p>
    <w:p>
      <w:r>
        <w:t>Green #16A34A (mpliphi)</w:t>
      </w:r>
    </w:p>
    <w:p>
      <w:r>
        <w:t>Red #DC2626 (SnapAPro)</w:t>
      </w:r>
    </w:p>
    <w:p>
      <w:r>
        <w:t>Purple #7C3AED (Studio)</w:t>
      </w:r>
    </w:p>
    <w:p>
      <w:r>
        <w:t>Blue #2563EB (HiveLink)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